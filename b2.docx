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BA861" w14:textId="6A956F28" w:rsidR="005F3533" w:rsidRPr="00AA3CC7" w:rsidRDefault="00AA3CC7">
      <w:pPr>
        <w:rPr>
          <w:rFonts w:ascii="Times New Roman" w:hAnsi="Times New Roman" w:cs="Times New Roman"/>
          <w:sz w:val="28"/>
          <w:szCs w:val="28"/>
        </w:rPr>
      </w:pPr>
      <w:r w:rsidRPr="00AA3CC7">
        <w:rPr>
          <w:rFonts w:ascii="Times New Roman" w:hAnsi="Times New Roman" w:cs="Times New Roman"/>
          <w:b/>
          <w:sz w:val="28"/>
          <w:szCs w:val="28"/>
        </w:rPr>
        <w:t>P1</w:t>
      </w:r>
    </w:p>
    <w:tbl>
      <w:tblPr>
        <w:tblStyle w:val="LiBang"/>
        <w:tblW w:w="0" w:type="auto"/>
        <w:tblLayout w:type="fixed"/>
        <w:tblLook w:val="04A0" w:firstRow="1" w:lastRow="0" w:firstColumn="1" w:lastColumn="0" w:noHBand="0" w:noVBand="1"/>
      </w:tblPr>
      <w:tblGrid>
        <w:gridCol w:w="893"/>
        <w:gridCol w:w="1080"/>
        <w:gridCol w:w="4464"/>
        <w:gridCol w:w="3744"/>
      </w:tblGrid>
      <w:tr w:rsidR="005F3533" w:rsidRPr="00AA3CC7" w14:paraId="4A3CC6FF" w14:textId="77777777" w:rsidTr="00AA3CC7">
        <w:tc>
          <w:tcPr>
            <w:tcW w:w="893" w:type="dxa"/>
          </w:tcPr>
          <w:p w14:paraId="2B276100" w14:textId="77777777" w:rsidR="005F3533" w:rsidRPr="00AA3CC7" w:rsidRDefault="00387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3CC7">
              <w:rPr>
                <w:rFonts w:ascii="Times New Roman" w:hAnsi="Times New Roman" w:cs="Times New Roman"/>
                <w:b/>
                <w:sz w:val="28"/>
                <w:szCs w:val="28"/>
              </w:rPr>
              <w:t>Quy ư</w:t>
            </w:r>
            <w:r w:rsidRPr="00AA3CC7">
              <w:rPr>
                <w:rFonts w:ascii="Times New Roman" w:hAnsi="Times New Roman" w:cs="Times New Roman"/>
                <w:b/>
                <w:sz w:val="28"/>
                <w:szCs w:val="28"/>
              </w:rPr>
              <w:t>ớ</w:t>
            </w:r>
            <w:r w:rsidRPr="00AA3CC7"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</w:p>
        </w:tc>
        <w:tc>
          <w:tcPr>
            <w:tcW w:w="1080" w:type="dxa"/>
          </w:tcPr>
          <w:p w14:paraId="20C1115F" w14:textId="77777777" w:rsidR="005F3533" w:rsidRPr="00AA3CC7" w:rsidRDefault="00387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3CC7">
              <w:rPr>
                <w:rFonts w:ascii="Times New Roman" w:hAnsi="Times New Roman" w:cs="Times New Roman"/>
                <w:b/>
                <w:sz w:val="28"/>
                <w:szCs w:val="28"/>
              </w:rPr>
              <w:t>Đúng/Sai</w:t>
            </w:r>
          </w:p>
        </w:tc>
        <w:tc>
          <w:tcPr>
            <w:tcW w:w="4464" w:type="dxa"/>
          </w:tcPr>
          <w:p w14:paraId="29C43138" w14:textId="77777777" w:rsidR="005F3533" w:rsidRPr="00AA3CC7" w:rsidRDefault="00387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3CC7">
              <w:rPr>
                <w:rFonts w:ascii="Times New Roman" w:hAnsi="Times New Roman" w:cs="Times New Roman"/>
                <w:b/>
                <w:sz w:val="28"/>
                <w:szCs w:val="28"/>
              </w:rPr>
              <w:t>Vai trò quy</w:t>
            </w:r>
            <w:r w:rsidRPr="00AA3CC7">
              <w:rPr>
                <w:rFonts w:ascii="Times New Roman" w:hAnsi="Times New Roman" w:cs="Times New Roman"/>
                <w:b/>
                <w:sz w:val="28"/>
                <w:szCs w:val="28"/>
              </w:rPr>
              <w:t>ế</w:t>
            </w:r>
            <w:r w:rsidRPr="00AA3CC7">
              <w:rPr>
                <w:rFonts w:ascii="Times New Roman" w:hAnsi="Times New Roman" w:cs="Times New Roman"/>
                <w:b/>
                <w:sz w:val="28"/>
                <w:szCs w:val="28"/>
              </w:rPr>
              <w:t>t đ</w:t>
            </w:r>
            <w:r w:rsidRPr="00AA3CC7">
              <w:rPr>
                <w:rFonts w:ascii="Times New Roman" w:hAnsi="Times New Roman" w:cs="Times New Roman"/>
                <w:b/>
                <w:sz w:val="28"/>
                <w:szCs w:val="28"/>
              </w:rPr>
              <w:t>ị</w:t>
            </w:r>
            <w:r w:rsidRPr="00AA3CC7">
              <w:rPr>
                <w:rFonts w:ascii="Times New Roman" w:hAnsi="Times New Roman" w:cs="Times New Roman"/>
                <w:b/>
                <w:sz w:val="28"/>
                <w:szCs w:val="28"/>
              </w:rPr>
              <w:t>nh &amp; lý do</w:t>
            </w:r>
          </w:p>
        </w:tc>
        <w:tc>
          <w:tcPr>
            <w:tcW w:w="3744" w:type="dxa"/>
          </w:tcPr>
          <w:p w14:paraId="66A104A9" w14:textId="77777777" w:rsidR="005F3533" w:rsidRPr="00AA3CC7" w:rsidRDefault="003876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3CC7">
              <w:rPr>
                <w:rFonts w:ascii="Times New Roman" w:hAnsi="Times New Roman" w:cs="Times New Roman"/>
                <w:b/>
                <w:sz w:val="28"/>
                <w:szCs w:val="28"/>
              </w:rPr>
              <w:t>Tri</w:t>
            </w:r>
            <w:r w:rsidRPr="00AA3CC7">
              <w:rPr>
                <w:rFonts w:ascii="Times New Roman" w:hAnsi="Times New Roman" w:cs="Times New Roman"/>
                <w:b/>
                <w:sz w:val="28"/>
                <w:szCs w:val="28"/>
              </w:rPr>
              <w:t>ệ</w:t>
            </w:r>
            <w:r w:rsidRPr="00AA3CC7">
              <w:rPr>
                <w:rFonts w:ascii="Times New Roman" w:hAnsi="Times New Roman" w:cs="Times New Roman"/>
                <w:b/>
                <w:sz w:val="28"/>
                <w:szCs w:val="28"/>
              </w:rPr>
              <w:t>u ch</w:t>
            </w:r>
            <w:r w:rsidRPr="00AA3CC7">
              <w:rPr>
                <w:rFonts w:ascii="Times New Roman" w:hAnsi="Times New Roman" w:cs="Times New Roman"/>
                <w:b/>
                <w:sz w:val="28"/>
                <w:szCs w:val="28"/>
              </w:rPr>
              <w:t>ứ</w:t>
            </w:r>
            <w:r w:rsidRPr="00AA3CC7">
              <w:rPr>
                <w:rFonts w:ascii="Times New Roman" w:hAnsi="Times New Roman" w:cs="Times New Roman"/>
                <w:b/>
                <w:sz w:val="28"/>
                <w:szCs w:val="28"/>
              </w:rPr>
              <w:t>ng th</w:t>
            </w:r>
            <w:r w:rsidRPr="00AA3CC7">
              <w:rPr>
                <w:rFonts w:ascii="Times New Roman" w:hAnsi="Times New Roman" w:cs="Times New Roman"/>
                <w:b/>
                <w:sz w:val="28"/>
                <w:szCs w:val="28"/>
              </w:rPr>
              <w:t>ự</w:t>
            </w:r>
            <w:r w:rsidRPr="00AA3CC7">
              <w:rPr>
                <w:rFonts w:ascii="Times New Roman" w:hAnsi="Times New Roman" w:cs="Times New Roman"/>
                <w:b/>
                <w:sz w:val="28"/>
                <w:szCs w:val="28"/>
              </w:rPr>
              <w:t>c t</w:t>
            </w:r>
            <w:r w:rsidRPr="00AA3CC7">
              <w:rPr>
                <w:rFonts w:ascii="Times New Roman" w:hAnsi="Times New Roman" w:cs="Times New Roman"/>
                <w:b/>
                <w:sz w:val="28"/>
                <w:szCs w:val="28"/>
              </w:rPr>
              <w:t>ế</w:t>
            </w:r>
          </w:p>
        </w:tc>
      </w:tr>
      <w:tr w:rsidR="005F3533" w:rsidRPr="00AA3CC7" w14:paraId="7A010265" w14:textId="77777777" w:rsidTr="00AA3CC7">
        <w:tc>
          <w:tcPr>
            <w:tcW w:w="893" w:type="dxa"/>
          </w:tcPr>
          <w:p w14:paraId="18AB0B4B" w14:textId="77777777" w:rsidR="005F3533" w:rsidRPr="00AA3CC7" w:rsidRDefault="003876D2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A3CC7">
              <w:rPr>
                <w:rFonts w:ascii="Times New Roman" w:hAnsi="Times New Roman" w:cs="Times New Roman"/>
                <w:b/>
                <w:sz w:val="28"/>
                <w:szCs w:val="28"/>
              </w:rPr>
              <w:t>QU1</w:t>
            </w:r>
          </w:p>
        </w:tc>
        <w:tc>
          <w:tcPr>
            <w:tcW w:w="1080" w:type="dxa"/>
          </w:tcPr>
          <w:p w14:paraId="74DCE9E0" w14:textId="77777777" w:rsidR="005F3533" w:rsidRPr="00AA3CC7" w:rsidRDefault="003876D2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</w:p>
        </w:tc>
        <w:tc>
          <w:tcPr>
            <w:tcW w:w="4464" w:type="dxa"/>
          </w:tcPr>
          <w:p w14:paraId="5A0527F7" w14:textId="77777777" w:rsidR="005F3533" w:rsidRPr="00AA3CC7" w:rsidRDefault="003876D2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Developers quy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t đ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nh cách tri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n khai k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ỹ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 xml:space="preserve"> thu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ậ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t và l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ự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a ch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n công c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ụ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 xml:space="preserve"> phù h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ợ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p; PO t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ậ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p trung vào giá tr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 xml:space="preserve"> s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n ph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ẩ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m, không duy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t t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ừ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ng đo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n code.</w:t>
            </w:r>
          </w:p>
        </w:tc>
        <w:tc>
          <w:tcPr>
            <w:tcW w:w="3744" w:type="dxa"/>
          </w:tcPr>
          <w:p w14:paraId="12DB16A9" w14:textId="77777777" w:rsidR="005F3533" w:rsidRPr="00AA3CC7" w:rsidRDefault="003876D2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ứ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c b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 xml:space="preserve"> quá t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i vì m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i quy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t đ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nh k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ỹ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 xml:space="preserve"> thu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ậ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t đ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u ch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ờ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 xml:space="preserve"> anh.</w:t>
            </w:r>
          </w:p>
        </w:tc>
      </w:tr>
      <w:tr w:rsidR="005F3533" w:rsidRPr="00AA3CC7" w14:paraId="2C90EBBF" w14:textId="77777777" w:rsidTr="00AA3CC7">
        <w:tc>
          <w:tcPr>
            <w:tcW w:w="893" w:type="dxa"/>
          </w:tcPr>
          <w:p w14:paraId="13C5D4F4" w14:textId="77777777" w:rsidR="005F3533" w:rsidRPr="00AA3CC7" w:rsidRDefault="003876D2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A3CC7">
              <w:rPr>
                <w:rFonts w:ascii="Times New Roman" w:hAnsi="Times New Roman" w:cs="Times New Roman"/>
                <w:b/>
                <w:sz w:val="28"/>
                <w:szCs w:val="28"/>
              </w:rPr>
              <w:t>QU2</w:t>
            </w:r>
          </w:p>
        </w:tc>
        <w:tc>
          <w:tcPr>
            <w:tcW w:w="1080" w:type="dxa"/>
          </w:tcPr>
          <w:p w14:paraId="27875CA6" w14:textId="77777777" w:rsidR="005F3533" w:rsidRPr="00AA3CC7" w:rsidRDefault="003876D2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</w:p>
        </w:tc>
        <w:tc>
          <w:tcPr>
            <w:tcW w:w="4464" w:type="dxa"/>
          </w:tcPr>
          <w:p w14:paraId="0EFA1523" w14:textId="77777777" w:rsidR="005F3533" w:rsidRPr="00AA3CC7" w:rsidRDefault="003876D2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Developers t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ự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 xml:space="preserve"> phân công và qu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n lý công vi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c trong Sprint; Scrum Master h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ỗ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 xml:space="preserve"> tr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ợ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 xml:space="preserve"> s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ự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 xml:space="preserve"> ki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n, g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ỡ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 xml:space="preserve"> rào c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n và hư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ng d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ẫ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n Scrum, không ra l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nh.</w:t>
            </w:r>
          </w:p>
        </w:tc>
        <w:tc>
          <w:tcPr>
            <w:tcW w:w="3744" w:type="dxa"/>
          </w:tcPr>
          <w:p w14:paraId="2B09A879" w14:textId="77777777" w:rsidR="005F3533" w:rsidRPr="00AA3CC7" w:rsidRDefault="003876D2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ậ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p trình viên b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 xml:space="preserve"> áp đ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ặ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t cách làm, gi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m quy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n t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ự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 xml:space="preserve"> t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ổ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 xml:space="preserve"> ch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ứ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c và hi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u qu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F3533" w:rsidRPr="00AA3CC7" w14:paraId="36D743C5" w14:textId="77777777" w:rsidTr="00AA3CC7">
        <w:tc>
          <w:tcPr>
            <w:tcW w:w="893" w:type="dxa"/>
          </w:tcPr>
          <w:p w14:paraId="4EB0C44B" w14:textId="77777777" w:rsidR="005F3533" w:rsidRPr="00AA3CC7" w:rsidRDefault="003876D2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A3CC7">
              <w:rPr>
                <w:rFonts w:ascii="Times New Roman" w:hAnsi="Times New Roman" w:cs="Times New Roman"/>
                <w:b/>
                <w:sz w:val="28"/>
                <w:szCs w:val="28"/>
              </w:rPr>
              <w:t>QU3</w:t>
            </w:r>
          </w:p>
        </w:tc>
        <w:tc>
          <w:tcPr>
            <w:tcW w:w="1080" w:type="dxa"/>
          </w:tcPr>
          <w:p w14:paraId="6E675D24" w14:textId="77777777" w:rsidR="005F3533" w:rsidRPr="00AA3CC7" w:rsidRDefault="003876D2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</w:p>
        </w:tc>
        <w:tc>
          <w:tcPr>
            <w:tcW w:w="4464" w:type="dxa"/>
          </w:tcPr>
          <w:p w14:paraId="0E6D1D80" w14:textId="77777777" w:rsidR="005F3533" w:rsidRPr="00AA3CC7" w:rsidRDefault="003876D2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Product Owner s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ắ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p x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p Product Backlog theo giá tr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 xml:space="preserve"> s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n ph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ẩ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m và m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ụ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c tiêu kinh doanh.</w:t>
            </w:r>
          </w:p>
        </w:tc>
        <w:tc>
          <w:tcPr>
            <w:tcW w:w="3744" w:type="dxa"/>
          </w:tcPr>
          <w:p w14:paraId="0B116EE0" w14:textId="77777777" w:rsidR="005F3533" w:rsidRPr="00AA3CC7" w:rsidRDefault="003876D2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— Quy ư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c đúng vai, giúp đ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i t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ậ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p trung vào giá tr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 xml:space="preserve"> ngư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ờ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i dùng.</w:t>
            </w:r>
          </w:p>
        </w:tc>
      </w:tr>
      <w:tr w:rsidR="005F3533" w:rsidRPr="00AA3CC7" w14:paraId="338AA2B1" w14:textId="77777777" w:rsidTr="00AA3CC7">
        <w:tc>
          <w:tcPr>
            <w:tcW w:w="893" w:type="dxa"/>
          </w:tcPr>
          <w:p w14:paraId="7B4F9F79" w14:textId="77777777" w:rsidR="005F3533" w:rsidRPr="00AA3CC7" w:rsidRDefault="003876D2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A3CC7">
              <w:rPr>
                <w:rFonts w:ascii="Times New Roman" w:hAnsi="Times New Roman" w:cs="Times New Roman"/>
                <w:b/>
                <w:sz w:val="28"/>
                <w:szCs w:val="28"/>
              </w:rPr>
              <w:t>QU4</w:t>
            </w:r>
          </w:p>
        </w:tc>
        <w:tc>
          <w:tcPr>
            <w:tcW w:w="1080" w:type="dxa"/>
          </w:tcPr>
          <w:p w14:paraId="38A5ED07" w14:textId="77777777" w:rsidR="005F3533" w:rsidRPr="00AA3CC7" w:rsidRDefault="003876D2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</w:p>
        </w:tc>
        <w:tc>
          <w:tcPr>
            <w:tcW w:w="4464" w:type="dxa"/>
          </w:tcPr>
          <w:p w14:paraId="5082F9FD" w14:textId="77777777" w:rsidR="005F3533" w:rsidRPr="00AA3CC7" w:rsidRDefault="003876D2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Product Owner ch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u trách nhi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m s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ắ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p x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p th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ứ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 xml:space="preserve"> t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ự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 xml:space="preserve"> Product Backlog; Developers có th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 xml:space="preserve"> tư v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n nhưng không t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ự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 xml:space="preserve"> ý thay đ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ổ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i th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ứ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 xml:space="preserve"> t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ự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 xml:space="preserve"> ưu tiên.</w:t>
            </w:r>
          </w:p>
        </w:tc>
        <w:tc>
          <w:tcPr>
            <w:tcW w:w="3744" w:type="dxa"/>
          </w:tcPr>
          <w:p w14:paraId="4BBD2D96" w14:textId="77777777" w:rsidR="005F3533" w:rsidRPr="00AA3CC7" w:rsidRDefault="003876D2">
            <w:pPr>
              <w:spacing w:before="20"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Tính năng d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ễ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 xml:space="preserve"> làm có th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 xml:space="preserve"> l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n át tính năng có giá tr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 xml:space="preserve"> cao, l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ch ưu tiên s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n ph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ẩ</w:t>
            </w:r>
            <w:r w:rsidRPr="00AA3CC7">
              <w:rPr>
                <w:rFonts w:ascii="Times New Roman" w:hAnsi="Times New Roman" w:cs="Times New Roman"/>
                <w:sz w:val="28"/>
                <w:szCs w:val="28"/>
              </w:rPr>
              <w:t>m.</w:t>
            </w:r>
          </w:p>
        </w:tc>
      </w:tr>
    </w:tbl>
    <w:p w14:paraId="689039EA" w14:textId="77777777" w:rsidR="005F3533" w:rsidRPr="00AA3CC7" w:rsidRDefault="005F3533">
      <w:pPr>
        <w:rPr>
          <w:rFonts w:ascii="Times New Roman" w:hAnsi="Times New Roman" w:cs="Times New Roman"/>
          <w:sz w:val="28"/>
          <w:szCs w:val="28"/>
        </w:rPr>
      </w:pPr>
    </w:p>
    <w:p w14:paraId="000AA924" w14:textId="74435827" w:rsidR="005F3533" w:rsidRPr="00AA3CC7" w:rsidRDefault="00AA3CC7">
      <w:pPr>
        <w:rPr>
          <w:rFonts w:ascii="Times New Roman" w:hAnsi="Times New Roman" w:cs="Times New Roman"/>
          <w:sz w:val="28"/>
          <w:szCs w:val="28"/>
        </w:rPr>
      </w:pPr>
      <w:r w:rsidRPr="00AA3CC7">
        <w:rPr>
          <w:rFonts w:ascii="Times New Roman" w:hAnsi="Times New Roman" w:cs="Times New Roman"/>
          <w:b/>
          <w:sz w:val="28"/>
          <w:szCs w:val="28"/>
        </w:rPr>
        <w:t>P2</w:t>
      </w:r>
    </w:p>
    <w:p w14:paraId="34078978" w14:textId="61D8D836" w:rsidR="005F3533" w:rsidRPr="00AA3CC7" w:rsidRDefault="003876D2">
      <w:pPr>
        <w:spacing w:after="60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AA3CC7">
        <w:rPr>
          <w:rFonts w:ascii="Times New Roman" w:hAnsi="Times New Roman" w:cs="Times New Roman"/>
          <w:bCs/>
          <w:sz w:val="28"/>
          <w:szCs w:val="28"/>
        </w:rPr>
        <w:t xml:space="preserve">QU1: </w:t>
      </w:r>
      <w:r w:rsidRPr="00AA3CC7">
        <w:rPr>
          <w:rFonts w:ascii="Times New Roman" w:hAnsi="Times New Roman" w:cs="Times New Roman"/>
          <w:bCs/>
          <w:sz w:val="28"/>
          <w:szCs w:val="28"/>
        </w:rPr>
        <w:t xml:space="preserve"> Đ</w:t>
      </w:r>
      <w:r w:rsidRPr="00AA3CC7">
        <w:rPr>
          <w:rFonts w:ascii="Times New Roman" w:hAnsi="Times New Roman" w:cs="Times New Roman"/>
          <w:bCs/>
          <w:sz w:val="28"/>
          <w:szCs w:val="28"/>
        </w:rPr>
        <w:t>ứ</w:t>
      </w:r>
      <w:r w:rsidRPr="00AA3CC7">
        <w:rPr>
          <w:rFonts w:ascii="Times New Roman" w:hAnsi="Times New Roman" w:cs="Times New Roman"/>
          <w:bCs/>
          <w:sz w:val="28"/>
          <w:szCs w:val="28"/>
        </w:rPr>
        <w:t>c xác đ</w:t>
      </w:r>
      <w:r w:rsidRPr="00AA3CC7">
        <w:rPr>
          <w:rFonts w:ascii="Times New Roman" w:hAnsi="Times New Roman" w:cs="Times New Roman"/>
          <w:bCs/>
          <w:sz w:val="28"/>
          <w:szCs w:val="28"/>
        </w:rPr>
        <w:t>ị</w:t>
      </w:r>
      <w:r w:rsidRPr="00AA3CC7">
        <w:rPr>
          <w:rFonts w:ascii="Times New Roman" w:hAnsi="Times New Roman" w:cs="Times New Roman"/>
          <w:bCs/>
          <w:sz w:val="28"/>
          <w:szCs w:val="28"/>
        </w:rPr>
        <w:t>nh yêu c</w:t>
      </w:r>
      <w:r w:rsidRPr="00AA3CC7">
        <w:rPr>
          <w:rFonts w:ascii="Times New Roman" w:hAnsi="Times New Roman" w:cs="Times New Roman"/>
          <w:bCs/>
          <w:sz w:val="28"/>
          <w:szCs w:val="28"/>
        </w:rPr>
        <w:t>ầ</w:t>
      </w:r>
      <w:r w:rsidRPr="00AA3CC7">
        <w:rPr>
          <w:rFonts w:ascii="Times New Roman" w:hAnsi="Times New Roman" w:cs="Times New Roman"/>
          <w:bCs/>
          <w:sz w:val="28"/>
          <w:szCs w:val="28"/>
        </w:rPr>
        <w:t>u và giá tr</w:t>
      </w:r>
      <w:r w:rsidRPr="00AA3CC7">
        <w:rPr>
          <w:rFonts w:ascii="Times New Roman" w:hAnsi="Times New Roman" w:cs="Times New Roman"/>
          <w:bCs/>
          <w:sz w:val="28"/>
          <w:szCs w:val="28"/>
        </w:rPr>
        <w:t>ị</w:t>
      </w:r>
      <w:r w:rsidRPr="00AA3CC7">
        <w:rPr>
          <w:rFonts w:ascii="Times New Roman" w:hAnsi="Times New Roman" w:cs="Times New Roman"/>
          <w:bCs/>
          <w:sz w:val="28"/>
          <w:szCs w:val="28"/>
        </w:rPr>
        <w:t xml:space="preserve"> nghi</w:t>
      </w:r>
      <w:r w:rsidRPr="00AA3CC7">
        <w:rPr>
          <w:rFonts w:ascii="Times New Roman" w:hAnsi="Times New Roman" w:cs="Times New Roman"/>
          <w:bCs/>
          <w:sz w:val="28"/>
          <w:szCs w:val="28"/>
        </w:rPr>
        <w:t>ệ</w:t>
      </w:r>
      <w:r w:rsidRPr="00AA3CC7">
        <w:rPr>
          <w:rFonts w:ascii="Times New Roman" w:hAnsi="Times New Roman" w:cs="Times New Roman"/>
          <w:bCs/>
          <w:sz w:val="28"/>
          <w:szCs w:val="28"/>
        </w:rPr>
        <w:t>p v</w:t>
      </w:r>
      <w:r w:rsidRPr="00AA3CC7">
        <w:rPr>
          <w:rFonts w:ascii="Times New Roman" w:hAnsi="Times New Roman" w:cs="Times New Roman"/>
          <w:bCs/>
          <w:sz w:val="28"/>
          <w:szCs w:val="28"/>
        </w:rPr>
        <w:t>ụ</w:t>
      </w:r>
      <w:r w:rsidRPr="00AA3CC7">
        <w:rPr>
          <w:rFonts w:ascii="Times New Roman" w:hAnsi="Times New Roman" w:cs="Times New Roman"/>
          <w:bCs/>
          <w:sz w:val="28"/>
          <w:szCs w:val="28"/>
        </w:rPr>
        <w:t xml:space="preserve"> c</w:t>
      </w:r>
      <w:r w:rsidRPr="00AA3CC7">
        <w:rPr>
          <w:rFonts w:ascii="Times New Roman" w:hAnsi="Times New Roman" w:cs="Times New Roman"/>
          <w:bCs/>
          <w:sz w:val="28"/>
          <w:szCs w:val="28"/>
        </w:rPr>
        <w:t>ủ</w:t>
      </w:r>
      <w:r w:rsidRPr="00AA3CC7">
        <w:rPr>
          <w:rFonts w:ascii="Times New Roman" w:hAnsi="Times New Roman" w:cs="Times New Roman"/>
          <w:bCs/>
          <w:sz w:val="28"/>
          <w:szCs w:val="28"/>
        </w:rPr>
        <w:t>a tính năng đ</w:t>
      </w:r>
      <w:r w:rsidRPr="00AA3CC7">
        <w:rPr>
          <w:rFonts w:ascii="Times New Roman" w:hAnsi="Times New Roman" w:cs="Times New Roman"/>
          <w:bCs/>
          <w:sz w:val="28"/>
          <w:szCs w:val="28"/>
        </w:rPr>
        <w:t>ặ</w:t>
      </w:r>
      <w:r w:rsidRPr="00AA3CC7">
        <w:rPr>
          <w:rFonts w:ascii="Times New Roman" w:hAnsi="Times New Roman" w:cs="Times New Roman"/>
          <w:bCs/>
          <w:sz w:val="28"/>
          <w:szCs w:val="28"/>
        </w:rPr>
        <w:t>t xe; Developers t</w:t>
      </w:r>
      <w:r w:rsidRPr="00AA3CC7">
        <w:rPr>
          <w:rFonts w:ascii="Times New Roman" w:hAnsi="Times New Roman" w:cs="Times New Roman"/>
          <w:bCs/>
          <w:sz w:val="28"/>
          <w:szCs w:val="28"/>
        </w:rPr>
        <w:t>ự</w:t>
      </w:r>
      <w:r w:rsidRPr="00AA3CC7">
        <w:rPr>
          <w:rFonts w:ascii="Times New Roman" w:hAnsi="Times New Roman" w:cs="Times New Roman"/>
          <w:bCs/>
          <w:sz w:val="28"/>
          <w:szCs w:val="28"/>
        </w:rPr>
        <w:t xml:space="preserve"> l</w:t>
      </w:r>
      <w:r w:rsidRPr="00AA3CC7">
        <w:rPr>
          <w:rFonts w:ascii="Times New Roman" w:hAnsi="Times New Roman" w:cs="Times New Roman"/>
          <w:bCs/>
          <w:sz w:val="28"/>
          <w:szCs w:val="28"/>
        </w:rPr>
        <w:t>ự</w:t>
      </w:r>
      <w:r w:rsidRPr="00AA3CC7">
        <w:rPr>
          <w:rFonts w:ascii="Times New Roman" w:hAnsi="Times New Roman" w:cs="Times New Roman"/>
          <w:bCs/>
          <w:sz w:val="28"/>
          <w:szCs w:val="28"/>
        </w:rPr>
        <w:t>a ch</w:t>
      </w:r>
      <w:r w:rsidRPr="00AA3CC7">
        <w:rPr>
          <w:rFonts w:ascii="Times New Roman" w:hAnsi="Times New Roman" w:cs="Times New Roman"/>
          <w:bCs/>
          <w:sz w:val="28"/>
          <w:szCs w:val="28"/>
        </w:rPr>
        <w:t>ọ</w:t>
      </w:r>
      <w:r w:rsidRPr="00AA3CC7">
        <w:rPr>
          <w:rFonts w:ascii="Times New Roman" w:hAnsi="Times New Roman" w:cs="Times New Roman"/>
          <w:bCs/>
          <w:sz w:val="28"/>
          <w:szCs w:val="28"/>
        </w:rPr>
        <w:t>n thư vi</w:t>
      </w:r>
      <w:r w:rsidRPr="00AA3CC7">
        <w:rPr>
          <w:rFonts w:ascii="Times New Roman" w:hAnsi="Times New Roman" w:cs="Times New Roman"/>
          <w:bCs/>
          <w:sz w:val="28"/>
          <w:szCs w:val="28"/>
        </w:rPr>
        <w:t>ệ</w:t>
      </w:r>
      <w:r w:rsidRPr="00AA3CC7">
        <w:rPr>
          <w:rFonts w:ascii="Times New Roman" w:hAnsi="Times New Roman" w:cs="Times New Roman"/>
          <w:bCs/>
          <w:sz w:val="28"/>
          <w:szCs w:val="28"/>
        </w:rPr>
        <w:t>n b</w:t>
      </w:r>
      <w:r w:rsidRPr="00AA3CC7">
        <w:rPr>
          <w:rFonts w:ascii="Times New Roman" w:hAnsi="Times New Roman" w:cs="Times New Roman"/>
          <w:bCs/>
          <w:sz w:val="28"/>
          <w:szCs w:val="28"/>
        </w:rPr>
        <w:t>ả</w:t>
      </w:r>
      <w:r w:rsidRPr="00AA3CC7">
        <w:rPr>
          <w:rFonts w:ascii="Times New Roman" w:hAnsi="Times New Roman" w:cs="Times New Roman"/>
          <w:bCs/>
          <w:sz w:val="28"/>
          <w:szCs w:val="28"/>
        </w:rPr>
        <w:t>n đ</w:t>
      </w:r>
      <w:r w:rsidRPr="00AA3CC7">
        <w:rPr>
          <w:rFonts w:ascii="Times New Roman" w:hAnsi="Times New Roman" w:cs="Times New Roman"/>
          <w:bCs/>
          <w:sz w:val="28"/>
          <w:szCs w:val="28"/>
        </w:rPr>
        <w:t>ồ</w:t>
      </w:r>
      <w:r w:rsidRPr="00AA3CC7">
        <w:rPr>
          <w:rFonts w:ascii="Times New Roman" w:hAnsi="Times New Roman" w:cs="Times New Roman"/>
          <w:bCs/>
          <w:sz w:val="28"/>
          <w:szCs w:val="28"/>
        </w:rPr>
        <w:t xml:space="preserve"> và ch</w:t>
      </w:r>
      <w:r w:rsidRPr="00AA3CC7">
        <w:rPr>
          <w:rFonts w:ascii="Times New Roman" w:hAnsi="Times New Roman" w:cs="Times New Roman"/>
          <w:bCs/>
          <w:sz w:val="28"/>
          <w:szCs w:val="28"/>
        </w:rPr>
        <w:t>ị</w:t>
      </w:r>
      <w:r w:rsidRPr="00AA3CC7">
        <w:rPr>
          <w:rFonts w:ascii="Times New Roman" w:hAnsi="Times New Roman" w:cs="Times New Roman"/>
          <w:bCs/>
          <w:sz w:val="28"/>
          <w:szCs w:val="28"/>
        </w:rPr>
        <w:t>u trách nhi</w:t>
      </w:r>
      <w:r w:rsidRPr="00AA3CC7">
        <w:rPr>
          <w:rFonts w:ascii="Times New Roman" w:hAnsi="Times New Roman" w:cs="Times New Roman"/>
          <w:bCs/>
          <w:sz w:val="28"/>
          <w:szCs w:val="28"/>
        </w:rPr>
        <w:t>ệ</w:t>
      </w:r>
      <w:r w:rsidRPr="00AA3CC7">
        <w:rPr>
          <w:rFonts w:ascii="Times New Roman" w:hAnsi="Times New Roman" w:cs="Times New Roman"/>
          <w:bCs/>
          <w:sz w:val="28"/>
          <w:szCs w:val="28"/>
        </w:rPr>
        <w:t>m v</w:t>
      </w:r>
      <w:r w:rsidRPr="00AA3CC7">
        <w:rPr>
          <w:rFonts w:ascii="Times New Roman" w:hAnsi="Times New Roman" w:cs="Times New Roman"/>
          <w:bCs/>
          <w:sz w:val="28"/>
          <w:szCs w:val="28"/>
        </w:rPr>
        <w:t>ề</w:t>
      </w:r>
      <w:r w:rsidRPr="00AA3CC7">
        <w:rPr>
          <w:rFonts w:ascii="Times New Roman" w:hAnsi="Times New Roman" w:cs="Times New Roman"/>
          <w:bCs/>
          <w:sz w:val="28"/>
          <w:szCs w:val="28"/>
        </w:rPr>
        <w:t xml:space="preserve"> quy</w:t>
      </w:r>
      <w:r w:rsidRPr="00AA3CC7">
        <w:rPr>
          <w:rFonts w:ascii="Times New Roman" w:hAnsi="Times New Roman" w:cs="Times New Roman"/>
          <w:bCs/>
          <w:sz w:val="28"/>
          <w:szCs w:val="28"/>
        </w:rPr>
        <w:t>ế</w:t>
      </w:r>
      <w:r w:rsidRPr="00AA3CC7">
        <w:rPr>
          <w:rFonts w:ascii="Times New Roman" w:hAnsi="Times New Roman" w:cs="Times New Roman"/>
          <w:bCs/>
          <w:sz w:val="28"/>
          <w:szCs w:val="28"/>
        </w:rPr>
        <w:t>t đ</w:t>
      </w:r>
      <w:r w:rsidRPr="00AA3CC7">
        <w:rPr>
          <w:rFonts w:ascii="Times New Roman" w:hAnsi="Times New Roman" w:cs="Times New Roman"/>
          <w:bCs/>
          <w:sz w:val="28"/>
          <w:szCs w:val="28"/>
        </w:rPr>
        <w:t>ị</w:t>
      </w:r>
      <w:r w:rsidRPr="00AA3CC7">
        <w:rPr>
          <w:rFonts w:ascii="Times New Roman" w:hAnsi="Times New Roman" w:cs="Times New Roman"/>
          <w:bCs/>
          <w:sz w:val="28"/>
          <w:szCs w:val="28"/>
        </w:rPr>
        <w:t>nh k</w:t>
      </w:r>
      <w:r w:rsidRPr="00AA3CC7">
        <w:rPr>
          <w:rFonts w:ascii="Times New Roman" w:hAnsi="Times New Roman" w:cs="Times New Roman"/>
          <w:bCs/>
          <w:sz w:val="28"/>
          <w:szCs w:val="28"/>
        </w:rPr>
        <w:t>ỹ</w:t>
      </w:r>
      <w:r w:rsidRPr="00AA3CC7">
        <w:rPr>
          <w:rFonts w:ascii="Times New Roman" w:hAnsi="Times New Roman" w:cs="Times New Roman"/>
          <w:bCs/>
          <w:sz w:val="28"/>
          <w:szCs w:val="28"/>
        </w:rPr>
        <w:t xml:space="preserve"> thu</w:t>
      </w:r>
      <w:r w:rsidRPr="00AA3CC7">
        <w:rPr>
          <w:rFonts w:ascii="Times New Roman" w:hAnsi="Times New Roman" w:cs="Times New Roman"/>
          <w:bCs/>
          <w:sz w:val="28"/>
          <w:szCs w:val="28"/>
        </w:rPr>
        <w:t>ậ</w:t>
      </w:r>
      <w:r w:rsidRPr="00AA3CC7">
        <w:rPr>
          <w:rFonts w:ascii="Times New Roman" w:hAnsi="Times New Roman" w:cs="Times New Roman"/>
          <w:bCs/>
          <w:sz w:val="28"/>
          <w:szCs w:val="28"/>
        </w:rPr>
        <w:t>t, ch</w:t>
      </w:r>
      <w:r w:rsidRPr="00AA3CC7">
        <w:rPr>
          <w:rFonts w:ascii="Times New Roman" w:hAnsi="Times New Roman" w:cs="Times New Roman"/>
          <w:bCs/>
          <w:sz w:val="28"/>
          <w:szCs w:val="28"/>
        </w:rPr>
        <w:t>ấ</w:t>
      </w:r>
      <w:r w:rsidRPr="00AA3CC7">
        <w:rPr>
          <w:rFonts w:ascii="Times New Roman" w:hAnsi="Times New Roman" w:cs="Times New Roman"/>
          <w:bCs/>
          <w:sz w:val="28"/>
          <w:szCs w:val="28"/>
        </w:rPr>
        <w:t>t lư</w:t>
      </w:r>
      <w:r w:rsidRPr="00AA3CC7">
        <w:rPr>
          <w:rFonts w:ascii="Times New Roman" w:hAnsi="Times New Roman" w:cs="Times New Roman"/>
          <w:bCs/>
          <w:sz w:val="28"/>
          <w:szCs w:val="28"/>
        </w:rPr>
        <w:t>ợ</w:t>
      </w:r>
      <w:r w:rsidRPr="00AA3CC7">
        <w:rPr>
          <w:rFonts w:ascii="Times New Roman" w:hAnsi="Times New Roman" w:cs="Times New Roman"/>
          <w:bCs/>
          <w:sz w:val="28"/>
          <w:szCs w:val="28"/>
        </w:rPr>
        <w:t>ng code</w:t>
      </w:r>
    </w:p>
    <w:p w14:paraId="20318DB3" w14:textId="0E90BE15" w:rsidR="005F3533" w:rsidRPr="00AA3CC7" w:rsidRDefault="003876D2">
      <w:pPr>
        <w:spacing w:after="60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AA3CC7">
        <w:rPr>
          <w:rFonts w:ascii="Times New Roman" w:hAnsi="Times New Roman" w:cs="Times New Roman"/>
          <w:bCs/>
          <w:sz w:val="28"/>
          <w:szCs w:val="28"/>
        </w:rPr>
        <w:t>QU2:  Trong Daily Scrum, Developers t</w:t>
      </w:r>
      <w:r w:rsidRPr="00AA3CC7">
        <w:rPr>
          <w:rFonts w:ascii="Times New Roman" w:hAnsi="Times New Roman" w:cs="Times New Roman"/>
          <w:bCs/>
          <w:sz w:val="28"/>
          <w:szCs w:val="28"/>
        </w:rPr>
        <w:t>ự</w:t>
      </w:r>
      <w:r w:rsidRPr="00AA3CC7">
        <w:rPr>
          <w:rFonts w:ascii="Times New Roman" w:hAnsi="Times New Roman" w:cs="Times New Roman"/>
          <w:bCs/>
          <w:sz w:val="28"/>
          <w:szCs w:val="28"/>
        </w:rPr>
        <w:t xml:space="preserve"> đ</w:t>
      </w:r>
      <w:r w:rsidRPr="00AA3CC7">
        <w:rPr>
          <w:rFonts w:ascii="Times New Roman" w:hAnsi="Times New Roman" w:cs="Times New Roman"/>
          <w:bCs/>
          <w:sz w:val="28"/>
          <w:szCs w:val="28"/>
        </w:rPr>
        <w:t>ồ</w:t>
      </w:r>
      <w:r w:rsidRPr="00AA3CC7">
        <w:rPr>
          <w:rFonts w:ascii="Times New Roman" w:hAnsi="Times New Roman" w:cs="Times New Roman"/>
          <w:bCs/>
          <w:sz w:val="28"/>
          <w:szCs w:val="28"/>
        </w:rPr>
        <w:t>ng b</w:t>
      </w:r>
      <w:r w:rsidRPr="00AA3CC7">
        <w:rPr>
          <w:rFonts w:ascii="Times New Roman" w:hAnsi="Times New Roman" w:cs="Times New Roman"/>
          <w:bCs/>
          <w:sz w:val="28"/>
          <w:szCs w:val="28"/>
        </w:rPr>
        <w:t>ộ</w:t>
      </w:r>
      <w:r w:rsidRPr="00AA3CC7">
        <w:rPr>
          <w:rFonts w:ascii="Times New Roman" w:hAnsi="Times New Roman" w:cs="Times New Roman"/>
          <w:bCs/>
          <w:sz w:val="28"/>
          <w:szCs w:val="28"/>
        </w:rPr>
        <w:t xml:space="preserve"> ti</w:t>
      </w:r>
      <w:r w:rsidRPr="00AA3CC7">
        <w:rPr>
          <w:rFonts w:ascii="Times New Roman" w:hAnsi="Times New Roman" w:cs="Times New Roman"/>
          <w:bCs/>
          <w:sz w:val="28"/>
          <w:szCs w:val="28"/>
        </w:rPr>
        <w:t>ế</w:t>
      </w:r>
      <w:r w:rsidRPr="00AA3CC7">
        <w:rPr>
          <w:rFonts w:ascii="Times New Roman" w:hAnsi="Times New Roman" w:cs="Times New Roman"/>
          <w:bCs/>
          <w:sz w:val="28"/>
          <w:szCs w:val="28"/>
        </w:rPr>
        <w:t>n đ</w:t>
      </w:r>
      <w:r w:rsidRPr="00AA3CC7">
        <w:rPr>
          <w:rFonts w:ascii="Times New Roman" w:hAnsi="Times New Roman" w:cs="Times New Roman"/>
          <w:bCs/>
          <w:sz w:val="28"/>
          <w:szCs w:val="28"/>
        </w:rPr>
        <w:t>ộ</w:t>
      </w:r>
      <w:r w:rsidRPr="00AA3CC7">
        <w:rPr>
          <w:rFonts w:ascii="Times New Roman" w:hAnsi="Times New Roman" w:cs="Times New Roman"/>
          <w:bCs/>
          <w:sz w:val="28"/>
          <w:szCs w:val="28"/>
        </w:rPr>
        <w:t>, th</w:t>
      </w:r>
      <w:r w:rsidRPr="00AA3CC7">
        <w:rPr>
          <w:rFonts w:ascii="Times New Roman" w:hAnsi="Times New Roman" w:cs="Times New Roman"/>
          <w:bCs/>
          <w:sz w:val="28"/>
          <w:szCs w:val="28"/>
        </w:rPr>
        <w:t>ố</w:t>
      </w:r>
      <w:r w:rsidRPr="00AA3CC7">
        <w:rPr>
          <w:rFonts w:ascii="Times New Roman" w:hAnsi="Times New Roman" w:cs="Times New Roman"/>
          <w:bCs/>
          <w:sz w:val="28"/>
          <w:szCs w:val="28"/>
        </w:rPr>
        <w:t>ng nh</w:t>
      </w:r>
      <w:r w:rsidRPr="00AA3CC7">
        <w:rPr>
          <w:rFonts w:ascii="Times New Roman" w:hAnsi="Times New Roman" w:cs="Times New Roman"/>
          <w:bCs/>
          <w:sz w:val="28"/>
          <w:szCs w:val="28"/>
        </w:rPr>
        <w:t>ấ</w:t>
      </w:r>
      <w:r w:rsidRPr="00AA3CC7">
        <w:rPr>
          <w:rFonts w:ascii="Times New Roman" w:hAnsi="Times New Roman" w:cs="Times New Roman"/>
          <w:bCs/>
          <w:sz w:val="28"/>
          <w:szCs w:val="28"/>
        </w:rPr>
        <w:t>t k</w:t>
      </w:r>
      <w:r w:rsidRPr="00AA3CC7">
        <w:rPr>
          <w:rFonts w:ascii="Times New Roman" w:hAnsi="Times New Roman" w:cs="Times New Roman"/>
          <w:bCs/>
          <w:sz w:val="28"/>
          <w:szCs w:val="28"/>
        </w:rPr>
        <w:t>ế</w:t>
      </w:r>
      <w:r w:rsidRPr="00AA3CC7">
        <w:rPr>
          <w:rFonts w:ascii="Times New Roman" w:hAnsi="Times New Roman" w:cs="Times New Roman"/>
          <w:bCs/>
          <w:sz w:val="28"/>
          <w:szCs w:val="28"/>
        </w:rPr>
        <w:t xml:space="preserve"> ho</w:t>
      </w:r>
      <w:r w:rsidRPr="00AA3CC7">
        <w:rPr>
          <w:rFonts w:ascii="Times New Roman" w:hAnsi="Times New Roman" w:cs="Times New Roman"/>
          <w:bCs/>
          <w:sz w:val="28"/>
          <w:szCs w:val="28"/>
        </w:rPr>
        <w:t>ạ</w:t>
      </w:r>
      <w:r w:rsidRPr="00AA3CC7">
        <w:rPr>
          <w:rFonts w:ascii="Times New Roman" w:hAnsi="Times New Roman" w:cs="Times New Roman"/>
          <w:bCs/>
          <w:sz w:val="28"/>
          <w:szCs w:val="28"/>
        </w:rPr>
        <w:t>ch trong ngày và nêu vư</w:t>
      </w:r>
      <w:r w:rsidRPr="00AA3CC7">
        <w:rPr>
          <w:rFonts w:ascii="Times New Roman" w:hAnsi="Times New Roman" w:cs="Times New Roman"/>
          <w:bCs/>
          <w:sz w:val="28"/>
          <w:szCs w:val="28"/>
        </w:rPr>
        <w:t>ớ</w:t>
      </w:r>
      <w:r w:rsidRPr="00AA3CC7">
        <w:rPr>
          <w:rFonts w:ascii="Times New Roman" w:hAnsi="Times New Roman" w:cs="Times New Roman"/>
          <w:bCs/>
          <w:sz w:val="28"/>
          <w:szCs w:val="28"/>
        </w:rPr>
        <w:t>ng m</w:t>
      </w:r>
      <w:r w:rsidRPr="00AA3CC7">
        <w:rPr>
          <w:rFonts w:ascii="Times New Roman" w:hAnsi="Times New Roman" w:cs="Times New Roman"/>
          <w:bCs/>
          <w:sz w:val="28"/>
          <w:szCs w:val="28"/>
        </w:rPr>
        <w:t>ắ</w:t>
      </w:r>
      <w:r w:rsidRPr="00AA3CC7">
        <w:rPr>
          <w:rFonts w:ascii="Times New Roman" w:hAnsi="Times New Roman" w:cs="Times New Roman"/>
          <w:bCs/>
          <w:sz w:val="28"/>
          <w:szCs w:val="28"/>
        </w:rPr>
        <w:t>c; Lan h</w:t>
      </w:r>
      <w:r w:rsidRPr="00AA3CC7">
        <w:rPr>
          <w:rFonts w:ascii="Times New Roman" w:hAnsi="Times New Roman" w:cs="Times New Roman"/>
          <w:bCs/>
          <w:sz w:val="28"/>
          <w:szCs w:val="28"/>
        </w:rPr>
        <w:t>ỗ</w:t>
      </w:r>
      <w:r w:rsidRPr="00AA3CC7">
        <w:rPr>
          <w:rFonts w:ascii="Times New Roman" w:hAnsi="Times New Roman" w:cs="Times New Roman"/>
          <w:bCs/>
          <w:sz w:val="28"/>
          <w:szCs w:val="28"/>
        </w:rPr>
        <w:t xml:space="preserve"> tr</w:t>
      </w:r>
      <w:r w:rsidRPr="00AA3CC7">
        <w:rPr>
          <w:rFonts w:ascii="Times New Roman" w:hAnsi="Times New Roman" w:cs="Times New Roman"/>
          <w:bCs/>
          <w:sz w:val="28"/>
          <w:szCs w:val="28"/>
        </w:rPr>
        <w:t>ợ</w:t>
      </w:r>
      <w:r w:rsidRPr="00AA3CC7">
        <w:rPr>
          <w:rFonts w:ascii="Times New Roman" w:hAnsi="Times New Roman" w:cs="Times New Roman"/>
          <w:bCs/>
          <w:sz w:val="28"/>
          <w:szCs w:val="28"/>
        </w:rPr>
        <w:t xml:space="preserve"> g</w:t>
      </w:r>
      <w:r w:rsidRPr="00AA3CC7">
        <w:rPr>
          <w:rFonts w:ascii="Times New Roman" w:hAnsi="Times New Roman" w:cs="Times New Roman"/>
          <w:bCs/>
          <w:sz w:val="28"/>
          <w:szCs w:val="28"/>
        </w:rPr>
        <w:t>ỡ</w:t>
      </w:r>
      <w:r w:rsidRPr="00AA3CC7">
        <w:rPr>
          <w:rFonts w:ascii="Times New Roman" w:hAnsi="Times New Roman" w:cs="Times New Roman"/>
          <w:bCs/>
          <w:sz w:val="28"/>
          <w:szCs w:val="28"/>
        </w:rPr>
        <w:t xml:space="preserve"> rào c</w:t>
      </w:r>
      <w:r w:rsidRPr="00AA3CC7">
        <w:rPr>
          <w:rFonts w:ascii="Times New Roman" w:hAnsi="Times New Roman" w:cs="Times New Roman"/>
          <w:bCs/>
          <w:sz w:val="28"/>
          <w:szCs w:val="28"/>
        </w:rPr>
        <w:t>ả</w:t>
      </w:r>
      <w:r w:rsidRPr="00AA3CC7">
        <w:rPr>
          <w:rFonts w:ascii="Times New Roman" w:hAnsi="Times New Roman" w:cs="Times New Roman"/>
          <w:bCs/>
          <w:sz w:val="28"/>
          <w:szCs w:val="28"/>
        </w:rPr>
        <w:t>n, không phân công t</w:t>
      </w:r>
      <w:r w:rsidRPr="00AA3CC7">
        <w:rPr>
          <w:rFonts w:ascii="Times New Roman" w:hAnsi="Times New Roman" w:cs="Times New Roman"/>
          <w:bCs/>
          <w:sz w:val="28"/>
          <w:szCs w:val="28"/>
        </w:rPr>
        <w:t>ừ</w:t>
      </w:r>
      <w:r w:rsidRPr="00AA3CC7">
        <w:rPr>
          <w:rFonts w:ascii="Times New Roman" w:hAnsi="Times New Roman" w:cs="Times New Roman"/>
          <w:bCs/>
          <w:sz w:val="28"/>
          <w:szCs w:val="28"/>
        </w:rPr>
        <w:t>ng th</w:t>
      </w:r>
      <w:r w:rsidRPr="00AA3CC7">
        <w:rPr>
          <w:rFonts w:ascii="Times New Roman" w:hAnsi="Times New Roman" w:cs="Times New Roman"/>
          <w:bCs/>
          <w:sz w:val="28"/>
          <w:szCs w:val="28"/>
        </w:rPr>
        <w:t>ẻ</w:t>
      </w:r>
      <w:r w:rsidRPr="00AA3CC7">
        <w:rPr>
          <w:rFonts w:ascii="Times New Roman" w:hAnsi="Times New Roman" w:cs="Times New Roman"/>
          <w:bCs/>
          <w:sz w:val="28"/>
          <w:szCs w:val="28"/>
        </w:rPr>
        <w:t xml:space="preserve"> vi</w:t>
      </w:r>
      <w:r w:rsidRPr="00AA3CC7">
        <w:rPr>
          <w:rFonts w:ascii="Times New Roman" w:hAnsi="Times New Roman" w:cs="Times New Roman"/>
          <w:bCs/>
          <w:sz w:val="28"/>
          <w:szCs w:val="28"/>
        </w:rPr>
        <w:t>ệ</w:t>
      </w:r>
      <w:r w:rsidRPr="00AA3CC7">
        <w:rPr>
          <w:rFonts w:ascii="Times New Roman" w:hAnsi="Times New Roman" w:cs="Times New Roman"/>
          <w:bCs/>
          <w:sz w:val="28"/>
          <w:szCs w:val="28"/>
        </w:rPr>
        <w:t>c</w:t>
      </w:r>
    </w:p>
    <w:p w14:paraId="66E49813" w14:textId="7C7E2650" w:rsidR="005F3533" w:rsidRPr="00AA3CC7" w:rsidRDefault="003876D2" w:rsidP="00AA3CC7">
      <w:pPr>
        <w:spacing w:after="60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AA3CC7">
        <w:rPr>
          <w:rFonts w:ascii="Times New Roman" w:hAnsi="Times New Roman" w:cs="Times New Roman"/>
          <w:bCs/>
          <w:sz w:val="28"/>
          <w:szCs w:val="28"/>
        </w:rPr>
        <w:t>QU4:  Developers đ</w:t>
      </w:r>
      <w:r w:rsidRPr="00AA3CC7">
        <w:rPr>
          <w:rFonts w:ascii="Times New Roman" w:hAnsi="Times New Roman" w:cs="Times New Roman"/>
          <w:bCs/>
          <w:sz w:val="28"/>
          <w:szCs w:val="28"/>
        </w:rPr>
        <w:t>ề</w:t>
      </w:r>
      <w:r w:rsidRPr="00AA3CC7">
        <w:rPr>
          <w:rFonts w:ascii="Times New Roman" w:hAnsi="Times New Roman" w:cs="Times New Roman"/>
          <w:bCs/>
          <w:sz w:val="28"/>
          <w:szCs w:val="28"/>
        </w:rPr>
        <w:t xml:space="preserve"> xu</w:t>
      </w:r>
      <w:r w:rsidRPr="00AA3CC7">
        <w:rPr>
          <w:rFonts w:ascii="Times New Roman" w:hAnsi="Times New Roman" w:cs="Times New Roman"/>
          <w:bCs/>
          <w:sz w:val="28"/>
          <w:szCs w:val="28"/>
        </w:rPr>
        <w:t>ấ</w:t>
      </w:r>
      <w:r w:rsidRPr="00AA3CC7">
        <w:rPr>
          <w:rFonts w:ascii="Times New Roman" w:hAnsi="Times New Roman" w:cs="Times New Roman"/>
          <w:bCs/>
          <w:sz w:val="28"/>
          <w:szCs w:val="28"/>
        </w:rPr>
        <w:t>t thay đ</w:t>
      </w:r>
      <w:r w:rsidRPr="00AA3CC7">
        <w:rPr>
          <w:rFonts w:ascii="Times New Roman" w:hAnsi="Times New Roman" w:cs="Times New Roman"/>
          <w:bCs/>
          <w:sz w:val="28"/>
          <w:szCs w:val="28"/>
        </w:rPr>
        <w:t>ổ</w:t>
      </w:r>
      <w:r w:rsidRPr="00AA3CC7">
        <w:rPr>
          <w:rFonts w:ascii="Times New Roman" w:hAnsi="Times New Roman" w:cs="Times New Roman"/>
          <w:bCs/>
          <w:sz w:val="28"/>
          <w:szCs w:val="28"/>
        </w:rPr>
        <w:t>i th</w:t>
      </w:r>
      <w:r w:rsidRPr="00AA3CC7">
        <w:rPr>
          <w:rFonts w:ascii="Times New Roman" w:hAnsi="Times New Roman" w:cs="Times New Roman"/>
          <w:bCs/>
          <w:sz w:val="28"/>
          <w:szCs w:val="28"/>
        </w:rPr>
        <w:t>ứ</w:t>
      </w:r>
      <w:r w:rsidRPr="00AA3CC7">
        <w:rPr>
          <w:rFonts w:ascii="Times New Roman" w:hAnsi="Times New Roman" w:cs="Times New Roman"/>
          <w:bCs/>
          <w:sz w:val="28"/>
          <w:szCs w:val="28"/>
        </w:rPr>
        <w:t xml:space="preserve"> t</w:t>
      </w:r>
      <w:r w:rsidRPr="00AA3CC7">
        <w:rPr>
          <w:rFonts w:ascii="Times New Roman" w:hAnsi="Times New Roman" w:cs="Times New Roman"/>
          <w:bCs/>
          <w:sz w:val="28"/>
          <w:szCs w:val="28"/>
        </w:rPr>
        <w:t>ự</w:t>
      </w:r>
      <w:r w:rsidRPr="00AA3CC7">
        <w:rPr>
          <w:rFonts w:ascii="Times New Roman" w:hAnsi="Times New Roman" w:cs="Times New Roman"/>
          <w:bCs/>
          <w:sz w:val="28"/>
          <w:szCs w:val="28"/>
        </w:rPr>
        <w:t xml:space="preserve"> h</w:t>
      </w:r>
      <w:r w:rsidRPr="00AA3CC7">
        <w:rPr>
          <w:rFonts w:ascii="Times New Roman" w:hAnsi="Times New Roman" w:cs="Times New Roman"/>
          <w:bCs/>
          <w:sz w:val="28"/>
          <w:szCs w:val="28"/>
        </w:rPr>
        <w:t>ạ</w:t>
      </w:r>
      <w:r w:rsidRPr="00AA3CC7">
        <w:rPr>
          <w:rFonts w:ascii="Times New Roman" w:hAnsi="Times New Roman" w:cs="Times New Roman"/>
          <w:bCs/>
          <w:sz w:val="28"/>
          <w:szCs w:val="28"/>
        </w:rPr>
        <w:t>ng m</w:t>
      </w:r>
      <w:r w:rsidRPr="00AA3CC7">
        <w:rPr>
          <w:rFonts w:ascii="Times New Roman" w:hAnsi="Times New Roman" w:cs="Times New Roman"/>
          <w:bCs/>
          <w:sz w:val="28"/>
          <w:szCs w:val="28"/>
        </w:rPr>
        <w:t>ụ</w:t>
      </w:r>
      <w:r w:rsidRPr="00AA3CC7">
        <w:rPr>
          <w:rFonts w:ascii="Times New Roman" w:hAnsi="Times New Roman" w:cs="Times New Roman"/>
          <w:bCs/>
          <w:sz w:val="28"/>
          <w:szCs w:val="28"/>
        </w:rPr>
        <w:t>c khi có căn c</w:t>
      </w:r>
      <w:r w:rsidRPr="00AA3CC7">
        <w:rPr>
          <w:rFonts w:ascii="Times New Roman" w:hAnsi="Times New Roman" w:cs="Times New Roman"/>
          <w:bCs/>
          <w:sz w:val="28"/>
          <w:szCs w:val="28"/>
        </w:rPr>
        <w:t>ứ</w:t>
      </w:r>
      <w:r w:rsidRPr="00AA3CC7">
        <w:rPr>
          <w:rFonts w:ascii="Times New Roman" w:hAnsi="Times New Roman" w:cs="Times New Roman"/>
          <w:bCs/>
          <w:sz w:val="28"/>
          <w:szCs w:val="28"/>
        </w:rPr>
        <w:t>, còn Đ</w:t>
      </w:r>
      <w:r w:rsidRPr="00AA3CC7">
        <w:rPr>
          <w:rFonts w:ascii="Times New Roman" w:hAnsi="Times New Roman" w:cs="Times New Roman"/>
          <w:bCs/>
          <w:sz w:val="28"/>
          <w:szCs w:val="28"/>
        </w:rPr>
        <w:t>ứ</w:t>
      </w:r>
      <w:r w:rsidRPr="00AA3CC7">
        <w:rPr>
          <w:rFonts w:ascii="Times New Roman" w:hAnsi="Times New Roman" w:cs="Times New Roman"/>
          <w:bCs/>
          <w:sz w:val="28"/>
          <w:szCs w:val="28"/>
        </w:rPr>
        <w:t>c — Product Owner — quy</w:t>
      </w:r>
      <w:r w:rsidRPr="00AA3CC7">
        <w:rPr>
          <w:rFonts w:ascii="Times New Roman" w:hAnsi="Times New Roman" w:cs="Times New Roman"/>
          <w:bCs/>
          <w:sz w:val="28"/>
          <w:szCs w:val="28"/>
        </w:rPr>
        <w:t>ế</w:t>
      </w:r>
      <w:r w:rsidRPr="00AA3CC7">
        <w:rPr>
          <w:rFonts w:ascii="Times New Roman" w:hAnsi="Times New Roman" w:cs="Times New Roman"/>
          <w:bCs/>
          <w:sz w:val="28"/>
          <w:szCs w:val="28"/>
        </w:rPr>
        <w:t>t đ</w:t>
      </w:r>
      <w:r w:rsidRPr="00AA3CC7">
        <w:rPr>
          <w:rFonts w:ascii="Times New Roman" w:hAnsi="Times New Roman" w:cs="Times New Roman"/>
          <w:bCs/>
          <w:sz w:val="28"/>
          <w:szCs w:val="28"/>
        </w:rPr>
        <w:t>ị</w:t>
      </w:r>
      <w:r w:rsidRPr="00AA3CC7">
        <w:rPr>
          <w:rFonts w:ascii="Times New Roman" w:hAnsi="Times New Roman" w:cs="Times New Roman"/>
          <w:bCs/>
          <w:sz w:val="28"/>
          <w:szCs w:val="28"/>
        </w:rPr>
        <w:t>nh và c</w:t>
      </w:r>
      <w:r w:rsidRPr="00AA3CC7">
        <w:rPr>
          <w:rFonts w:ascii="Times New Roman" w:hAnsi="Times New Roman" w:cs="Times New Roman"/>
          <w:bCs/>
          <w:sz w:val="28"/>
          <w:szCs w:val="28"/>
        </w:rPr>
        <w:t>ậ</w:t>
      </w:r>
      <w:r w:rsidRPr="00AA3CC7">
        <w:rPr>
          <w:rFonts w:ascii="Times New Roman" w:hAnsi="Times New Roman" w:cs="Times New Roman"/>
          <w:bCs/>
          <w:sz w:val="28"/>
          <w:szCs w:val="28"/>
        </w:rPr>
        <w:t>p nh</w:t>
      </w:r>
      <w:r w:rsidRPr="00AA3CC7">
        <w:rPr>
          <w:rFonts w:ascii="Times New Roman" w:hAnsi="Times New Roman" w:cs="Times New Roman"/>
          <w:bCs/>
          <w:sz w:val="28"/>
          <w:szCs w:val="28"/>
        </w:rPr>
        <w:t>ậ</w:t>
      </w:r>
      <w:r w:rsidRPr="00AA3CC7">
        <w:rPr>
          <w:rFonts w:ascii="Times New Roman" w:hAnsi="Times New Roman" w:cs="Times New Roman"/>
          <w:bCs/>
          <w:sz w:val="28"/>
          <w:szCs w:val="28"/>
        </w:rPr>
        <w:t>t th</w:t>
      </w:r>
      <w:r w:rsidRPr="00AA3CC7">
        <w:rPr>
          <w:rFonts w:ascii="Times New Roman" w:hAnsi="Times New Roman" w:cs="Times New Roman"/>
          <w:bCs/>
          <w:sz w:val="28"/>
          <w:szCs w:val="28"/>
        </w:rPr>
        <w:t>ứ</w:t>
      </w:r>
      <w:r w:rsidRPr="00AA3CC7">
        <w:rPr>
          <w:rFonts w:ascii="Times New Roman" w:hAnsi="Times New Roman" w:cs="Times New Roman"/>
          <w:bCs/>
          <w:sz w:val="28"/>
          <w:szCs w:val="28"/>
        </w:rPr>
        <w:t xml:space="preserve"> t</w:t>
      </w:r>
      <w:r w:rsidRPr="00AA3CC7">
        <w:rPr>
          <w:rFonts w:ascii="Times New Roman" w:hAnsi="Times New Roman" w:cs="Times New Roman"/>
          <w:bCs/>
          <w:sz w:val="28"/>
          <w:szCs w:val="28"/>
        </w:rPr>
        <w:t>ự</w:t>
      </w:r>
      <w:r w:rsidRPr="00AA3CC7">
        <w:rPr>
          <w:rFonts w:ascii="Times New Roman" w:hAnsi="Times New Roman" w:cs="Times New Roman"/>
          <w:bCs/>
          <w:sz w:val="28"/>
          <w:szCs w:val="28"/>
        </w:rPr>
        <w:t xml:space="preserve"> Product Backlog</w:t>
      </w:r>
    </w:p>
    <w:sectPr w:rsidR="005F3533" w:rsidRPr="00AA3CC7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832204">
    <w:abstractNumId w:val="8"/>
  </w:num>
  <w:num w:numId="2" w16cid:durableId="757021432">
    <w:abstractNumId w:val="6"/>
  </w:num>
  <w:num w:numId="3" w16cid:durableId="1111126804">
    <w:abstractNumId w:val="5"/>
  </w:num>
  <w:num w:numId="4" w16cid:durableId="1108936916">
    <w:abstractNumId w:val="4"/>
  </w:num>
  <w:num w:numId="5" w16cid:durableId="451244763">
    <w:abstractNumId w:val="7"/>
  </w:num>
  <w:num w:numId="6" w16cid:durableId="1713922757">
    <w:abstractNumId w:val="3"/>
  </w:num>
  <w:num w:numId="7" w16cid:durableId="554464618">
    <w:abstractNumId w:val="2"/>
  </w:num>
  <w:num w:numId="8" w16cid:durableId="1665158416">
    <w:abstractNumId w:val="1"/>
  </w:num>
  <w:num w:numId="9" w16cid:durableId="1348287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3533"/>
    <w:rsid w:val="00AA1D8D"/>
    <w:rsid w:val="00AA3CC7"/>
    <w:rsid w:val="00B237A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58DC6CA-0B7D-4FF3-BF45-E6A7EA5D3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Arial" w:eastAsia="Arial" w:hAnsi="Arial"/>
      <w:sz w:val="18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Khanh</cp:lastModifiedBy>
  <cp:revision>2</cp:revision>
  <dcterms:created xsi:type="dcterms:W3CDTF">2013-12-23T23:15:00Z</dcterms:created>
  <dcterms:modified xsi:type="dcterms:W3CDTF">2026-10-11T13:16:00Z</dcterms:modified>
  <cp:category/>
</cp:coreProperties>
</file>